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alex.morgan@example.com | Phone: (555) 234-5678</w:t>
      </w:r>
    </w:p>
    <w:p>
      <w:r>
        <w:t>GitHub: github.com/alexmorgan | LinkedIn: linkedin.com/in/alexmorgan</w:t>
      </w:r>
    </w:p>
    <w:p>
      <w:pPr>
        <w:pStyle w:val="Heading1"/>
      </w:pPr>
      <w:r>
        <w:t>Professional Summary</w:t>
      </w:r>
    </w:p>
    <w:p>
      <w:r>
        <w:t>Energetic Software Engineer with a strong background in Python backend development, REST API design, and SQL databases.</w:t>
      </w:r>
    </w:p>
    <w:p>
      <w:pPr>
        <w:pStyle w:val="Heading1"/>
      </w:pPr>
      <w:r>
        <w:t>Education</w:t>
      </w:r>
    </w:p>
    <w:p>
      <w:r>
        <w:t>Bachelor of Science in Computer Science — State University (GPA: 3.8/4.0)</w:t>
      </w:r>
    </w:p>
    <w:p>
      <w:pPr>
        <w:pStyle w:val="Heading1"/>
      </w:pPr>
      <w:r>
        <w:t>Technical Skills</w:t>
      </w:r>
    </w:p>
    <w:p>
      <w:r>
        <w:t>Python, Flask, HTML, CSS, JavaScript, SQL, PostgreSQL, REST APIs, Git, Linux</w:t>
      </w:r>
    </w:p>
    <w:p>
      <w:pPr>
        <w:pStyle w:val="Heading1"/>
      </w:pPr>
      <w:r>
        <w:t>Key Projects</w:t>
      </w:r>
    </w:p>
    <w:p>
      <w:r>
        <w:t>1. E-Commerce Backend Service (Python, Flask, SQL): Built RESTful API backend, normalized database schemas, reducing latency by 20%.</w:t>
      </w:r>
    </w:p>
    <w:p>
      <w:r>
        <w:t>2. Student Portal Dashboard (Python, HTML, CSS, JavaScript): Created interactive analytics portal with Jinja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